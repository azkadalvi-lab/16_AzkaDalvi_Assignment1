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D72BF2" w14:textId="77777777" w:rsidR="00730C58" w:rsidRDefault="00000000">
      <w:pPr>
        <w:pStyle w:val="Heading1"/>
        <w:jc w:val="center"/>
      </w:pPr>
      <w:r>
        <w:t>AI Ethics &amp; Responsible Usage Declaration</w:t>
      </w:r>
    </w:p>
    <w:p w14:paraId="66BDD8B3" w14:textId="77777777" w:rsidR="00730C58" w:rsidRDefault="00000000">
      <w:r>
        <w:br/>
        <w:t>I hereby declare that:</w:t>
      </w:r>
      <w:r>
        <w:br/>
      </w:r>
    </w:p>
    <w:p w14:paraId="1C2F398D" w14:textId="77777777" w:rsidR="00730C58" w:rsidRDefault="00000000">
      <w:pPr>
        <w:pStyle w:val="ListBullet"/>
      </w:pPr>
      <w:r>
        <w:t>The dataset used in this assignment is properly cited and ethically sourced.</w:t>
      </w:r>
    </w:p>
    <w:p w14:paraId="5ABF86A0" w14:textId="77777777" w:rsidR="00730C58" w:rsidRDefault="00000000">
      <w:pPr>
        <w:pStyle w:val="ListBullet"/>
      </w:pPr>
      <w:r>
        <w:t>I have analyzed potential biases present in the dataset and model.</w:t>
      </w:r>
    </w:p>
    <w:p w14:paraId="009C8F01" w14:textId="77777777" w:rsidR="00730C58" w:rsidRDefault="00000000">
      <w:pPr>
        <w:pStyle w:val="ListBullet"/>
      </w:pPr>
      <w:r>
        <w:t>I have considered privacy implications related to the data used.</w:t>
      </w:r>
    </w:p>
    <w:p w14:paraId="1126DBE7" w14:textId="77777777" w:rsidR="00730C58" w:rsidRDefault="00000000">
      <w:pPr>
        <w:pStyle w:val="ListBullet"/>
      </w:pPr>
      <w:r>
        <w:t>I understand the responsible and ethical usage of the developed system/model.</w:t>
      </w:r>
    </w:p>
    <w:p w14:paraId="1ACEEBC9" w14:textId="77777777" w:rsidR="00730C58" w:rsidRDefault="00000000">
      <w:pPr>
        <w:pStyle w:val="ListBullet"/>
      </w:pPr>
      <w:r>
        <w:t>This work adheres to institutional guidelines on ethical AI practices.</w:t>
      </w:r>
    </w:p>
    <w:p w14:paraId="0F384C36" w14:textId="77777777" w:rsidR="00730C58" w:rsidRDefault="00000000">
      <w:pPr>
        <w:pStyle w:val="Heading2"/>
      </w:pPr>
      <w:r>
        <w:br/>
        <w:t>Dataset Details:</w:t>
      </w:r>
    </w:p>
    <w:p w14:paraId="7DD068B3" w14:textId="3B0724D5" w:rsidR="00730C58" w:rsidRDefault="00000000">
      <w:r>
        <w:t xml:space="preserve">Source: </w:t>
      </w:r>
      <w:r w:rsidR="00E92B5B">
        <w:t>NSE Historical Data (National Stock Exchange of India)</w:t>
      </w:r>
    </w:p>
    <w:p w14:paraId="3F4DA29C" w14:textId="25184D26" w:rsidR="00730C58" w:rsidRDefault="00000000">
      <w:r>
        <w:t xml:space="preserve">Type of Data: </w:t>
      </w:r>
      <w:r w:rsidR="00E92B5B">
        <w:t>Public Stock Market Time-Series Data (Daily Historical Closing Prices)</w:t>
      </w:r>
    </w:p>
    <w:p w14:paraId="20641B68" w14:textId="5241B400" w:rsidR="00730C58" w:rsidRDefault="00000000">
      <w:r>
        <w:t xml:space="preserve">Contains Personal/Sensitive Data? (Yes/No): </w:t>
      </w:r>
      <w:r w:rsidR="00E92B5B">
        <w:t>No</w:t>
      </w:r>
    </w:p>
    <w:p w14:paraId="3B7C2B5D" w14:textId="1E3CEF4C" w:rsidR="00730C58" w:rsidRDefault="00000000">
      <w:r>
        <w:t xml:space="preserve">If </w:t>
      </w:r>
      <w:proofErr w:type="gramStart"/>
      <w:r>
        <w:t>Yes</w:t>
      </w:r>
      <w:proofErr w:type="gramEnd"/>
      <w:r>
        <w:t>, describe anonymization steps:</w:t>
      </w:r>
      <w:r w:rsidR="00E92B5B">
        <w:t xml:space="preserve"> Not Applicable</w:t>
      </w:r>
    </w:p>
    <w:p w14:paraId="25986CAC" w14:textId="77777777" w:rsidR="00730C58" w:rsidRDefault="00000000">
      <w:pPr>
        <w:pStyle w:val="Heading2"/>
      </w:pPr>
      <w:r>
        <w:br/>
        <w:t>Identified Bias (if any):</w:t>
      </w:r>
    </w:p>
    <w:p w14:paraId="1A46117B" w14:textId="77777777" w:rsidR="00E92B5B" w:rsidRPr="00E92B5B" w:rsidRDefault="00E92B5B" w:rsidP="00E92B5B">
      <w:pPr>
        <w:pStyle w:val="Heading2"/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</w:rPr>
      </w:pPr>
      <w:r w:rsidRPr="00E92B5B">
        <w:rPr>
          <w:rFonts w:asciiTheme="minorHAnsi" w:hAnsiTheme="minorHAnsi"/>
          <w:b w:val="0"/>
          <w:bCs w:val="0"/>
          <w:color w:val="000000" w:themeColor="text1"/>
          <w:sz w:val="22"/>
          <w:szCs w:val="22"/>
          <w:lang w:val="en-IN"/>
        </w:rPr>
        <w:t>The model may exhibit model bias due to its reliance on historical price data alone, without considering external factors such as market news, economic conditions, or company-specific events. Additionally, ARIMA assumes that past patterns will continue into the future, which may not always hold true in volatile stock markets. As a result, the model may produce stable forecasts even when real-world prices experience sudden changes, leading to potential underestimation of variability.</w:t>
      </w:r>
    </w:p>
    <w:p w14:paraId="51F72898" w14:textId="77777777" w:rsidR="00730C58" w:rsidRDefault="00000000">
      <w:pPr>
        <w:pStyle w:val="Heading2"/>
      </w:pPr>
      <w:r>
        <w:br/>
        <w:t>Responsible Usage Statement:</w:t>
      </w:r>
    </w:p>
    <w:p w14:paraId="11DD31AD" w14:textId="43AC871E" w:rsidR="00730C58" w:rsidRPr="00E92B5B" w:rsidRDefault="00E92B5B">
      <w:pPr>
        <w:rPr>
          <w:lang w:val="en-IN"/>
        </w:rPr>
      </w:pPr>
      <w:r w:rsidRPr="00E92B5B">
        <w:rPr>
          <w:lang w:val="en-IN"/>
        </w:rPr>
        <w:t xml:space="preserve">This project is developed for academic purposes to demonstrate the application of time series analysis and ARIMA </w:t>
      </w:r>
      <w:proofErr w:type="spellStart"/>
      <w:r w:rsidRPr="00E92B5B">
        <w:rPr>
          <w:lang w:val="en-IN"/>
        </w:rPr>
        <w:t>modeling</w:t>
      </w:r>
      <w:proofErr w:type="spellEnd"/>
      <w:r w:rsidRPr="00E92B5B">
        <w:rPr>
          <w:lang w:val="en-IN"/>
        </w:rPr>
        <w:t xml:space="preserve"> on stock price data. The results are intended for learning and analytical understanding only, and should not be used for real-world financial or investment decision-making.</w:t>
      </w:r>
    </w:p>
    <w:p w14:paraId="6DC7873F" w14:textId="77777777" w:rsidR="00730C58" w:rsidRDefault="00000000">
      <w:pPr>
        <w:pStyle w:val="Heading2"/>
      </w:pPr>
      <w:r>
        <w:br/>
        <w:t>Student Details:</w:t>
      </w:r>
    </w:p>
    <w:p w14:paraId="1A9C6E14" w14:textId="22FE84F5" w:rsidR="00730C58" w:rsidRDefault="00000000">
      <w:r>
        <w:t xml:space="preserve">Student Name: </w:t>
      </w:r>
      <w:r w:rsidR="00E92B5B">
        <w:t>Azka Dalvi</w:t>
      </w:r>
    </w:p>
    <w:p w14:paraId="7E37C835" w14:textId="071892FE" w:rsidR="00730C58" w:rsidRDefault="006635EE">
      <w:r>
        <w:t xml:space="preserve">UIN: </w:t>
      </w:r>
      <w:r w:rsidR="00E92B5B">
        <w:t>242A001</w:t>
      </w:r>
    </w:p>
    <w:p w14:paraId="3D089C61" w14:textId="2E3DAEF9" w:rsidR="00730C58" w:rsidRDefault="00000000">
      <w:r>
        <w:lastRenderedPageBreak/>
        <w:t xml:space="preserve">Course: </w:t>
      </w:r>
      <w:r w:rsidR="00E92B5B">
        <w:t>Artificial Intelligence &amp; Data Science</w:t>
      </w:r>
    </w:p>
    <w:p w14:paraId="0E640A49" w14:textId="3C0FFA25" w:rsidR="00730C58" w:rsidRDefault="00000000">
      <w:r>
        <w:t xml:space="preserve">Date: </w:t>
      </w:r>
      <w:r w:rsidR="00E92B5B">
        <w:t>19/04/2026</w:t>
      </w:r>
    </w:p>
    <w:p w14:paraId="2EEB4C37" w14:textId="4BFC3DF3" w:rsidR="00730C58" w:rsidRDefault="008A614A">
      <w:r>
        <w:rPr>
          <w:noProof/>
        </w:rPr>
        <w:drawing>
          <wp:anchor distT="0" distB="0" distL="114300" distR="114300" simplePos="0" relativeHeight="251658752" behindDoc="0" locked="0" layoutInCell="1" allowOverlap="1" wp14:anchorId="1ABCF727" wp14:editId="0AA02A9D">
            <wp:simplePos x="0" y="0"/>
            <wp:positionH relativeFrom="column">
              <wp:posOffset>754380</wp:posOffset>
            </wp:positionH>
            <wp:positionV relativeFrom="paragraph">
              <wp:posOffset>9525</wp:posOffset>
            </wp:positionV>
            <wp:extent cx="883920" cy="219710"/>
            <wp:effectExtent l="0" t="0" r="0" b="8890"/>
            <wp:wrapThrough wrapText="bothSides">
              <wp:wrapPolygon edited="0">
                <wp:start x="0" y="0"/>
                <wp:lineTo x="0" y="20601"/>
                <wp:lineTo x="20948" y="20601"/>
                <wp:lineTo x="20948" y="0"/>
                <wp:lineTo x="0" y="0"/>
              </wp:wrapPolygon>
            </wp:wrapThrough>
            <wp:docPr id="16110875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1087556" name="Picture 1611087556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883920" cy="2197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00000">
        <w:t xml:space="preserve">Signature: </w:t>
      </w:r>
    </w:p>
    <w:sectPr w:rsidR="00730C58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23102483">
    <w:abstractNumId w:val="8"/>
  </w:num>
  <w:num w:numId="2" w16cid:durableId="197203371">
    <w:abstractNumId w:val="6"/>
  </w:num>
  <w:num w:numId="3" w16cid:durableId="984627895">
    <w:abstractNumId w:val="5"/>
  </w:num>
  <w:num w:numId="4" w16cid:durableId="456333745">
    <w:abstractNumId w:val="4"/>
  </w:num>
  <w:num w:numId="5" w16cid:durableId="1821271241">
    <w:abstractNumId w:val="7"/>
  </w:num>
  <w:num w:numId="6" w16cid:durableId="2147309109">
    <w:abstractNumId w:val="3"/>
  </w:num>
  <w:num w:numId="7" w16cid:durableId="848564216">
    <w:abstractNumId w:val="2"/>
  </w:num>
  <w:num w:numId="8" w16cid:durableId="324434571">
    <w:abstractNumId w:val="1"/>
  </w:num>
  <w:num w:numId="9" w16cid:durableId="217145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27BE"/>
    <w:rsid w:val="0029639D"/>
    <w:rsid w:val="00326F90"/>
    <w:rsid w:val="006635EE"/>
    <w:rsid w:val="00730C58"/>
    <w:rsid w:val="008A614A"/>
    <w:rsid w:val="00A26D5C"/>
    <w:rsid w:val="00AA1D8D"/>
    <w:rsid w:val="00B47730"/>
    <w:rsid w:val="00CB0664"/>
    <w:rsid w:val="00E92B5B"/>
    <w:rsid w:val="00ED5F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6517E082"/>
  <w14:defaultImageDpi w14:val="300"/>
  <w15:docId w15:val="{03AD34DC-190C-4A81-9763-29C93772CE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2</Pages>
  <Words>248</Words>
  <Characters>1416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1661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Azka Dalvi</cp:lastModifiedBy>
  <cp:revision>4</cp:revision>
  <dcterms:created xsi:type="dcterms:W3CDTF">2013-12-23T23:15:00Z</dcterms:created>
  <dcterms:modified xsi:type="dcterms:W3CDTF">2026-04-19T20:33:00Z</dcterms:modified>
  <cp:category/>
</cp:coreProperties>
</file>